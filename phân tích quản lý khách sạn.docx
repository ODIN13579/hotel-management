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83A3" w14:textId="77777777" w:rsidR="00F740E7" w:rsidRDefault="00000000">
      <w:pPr>
        <w:spacing w:after="360" w:line="240" w:lineRule="auto"/>
        <w:jc w:val="center"/>
      </w:pPr>
      <w:r>
        <w:rPr>
          <w:b/>
          <w:sz w:val="32"/>
        </w:rPr>
        <w:t>PHÂN TÍCH HỆ THỐNG QUẢN LÝ KHÁCH SẠN</w:t>
      </w:r>
    </w:p>
    <w:tbl>
      <w:tblPr>
        <w:tblW w:w="0" w:type="auto"/>
        <w:jc w:val="center"/>
        <w:tblLook w:val="04A0" w:firstRow="1" w:lastRow="0" w:firstColumn="1" w:lastColumn="0" w:noHBand="0" w:noVBand="1"/>
      </w:tblPr>
      <w:tblGrid>
        <w:gridCol w:w="9184"/>
      </w:tblGrid>
      <w:tr w:rsidR="00F740E7" w14:paraId="239372B3" w14:textId="77777777">
        <w:trPr>
          <w:jc w:val="center"/>
        </w:trPr>
        <w:tc>
          <w:tcPr>
            <w:tcW w:w="9184" w:type="dxa"/>
          </w:tcPr>
          <w:p w14:paraId="5867DCEE" w14:textId="77777777" w:rsidR="00F740E7" w:rsidRDefault="00000000">
            <w:pPr>
              <w:spacing w:before="40" w:after="80" w:line="360" w:lineRule="auto"/>
              <w:jc w:val="both"/>
            </w:pPr>
            <w:r>
              <w:rPr>
                <w:b/>
              </w:rPr>
              <w:t xml:space="preserve">Phạm vi hiện tại: </w:t>
            </w:r>
            <w:r>
              <w:rPr>
                <w:i/>
              </w:rPr>
              <w:t>mỗi Booking chỉ thanh toán một lần và chưa triển khai nghiệp vụ hoàn tiền (CancellationRefund).</w:t>
            </w:r>
          </w:p>
        </w:tc>
      </w:tr>
    </w:tbl>
    <w:p w14:paraId="6AA40781" w14:textId="77777777" w:rsidR="00F740E7" w:rsidRDefault="00F740E7"/>
    <w:p w14:paraId="31C0CED5" w14:textId="77777777" w:rsidR="00F740E7" w:rsidRDefault="00000000">
      <w:pPr>
        <w:spacing w:before="240" w:after="120" w:line="240" w:lineRule="auto"/>
      </w:pPr>
      <w:r>
        <w:rPr>
          <w:b/>
          <w:sz w:val="30"/>
        </w:rPr>
        <w:t>1. Mục tiêu của hệ thống</w:t>
      </w:r>
    </w:p>
    <w:p w14:paraId="4CCB9B98" w14:textId="77777777" w:rsidR="00F740E7" w:rsidRDefault="00000000">
      <w:pPr>
        <w:spacing w:after="80" w:line="360" w:lineRule="auto"/>
        <w:ind w:left="425" w:hanging="255"/>
        <w:jc w:val="both"/>
      </w:pPr>
      <w:r>
        <w:t>• Quản lý thông tin Users để phục vụ đăng ký tài khoản, liên hệ, đặt phòng và theo dõi lịch sử giao dịch.</w:t>
      </w:r>
    </w:p>
    <w:p w14:paraId="3A1CE45F" w14:textId="77777777" w:rsidR="00F740E7" w:rsidRDefault="00000000">
      <w:pPr>
        <w:spacing w:after="80" w:line="360" w:lineRule="auto"/>
        <w:ind w:left="425" w:hanging="255"/>
        <w:jc w:val="both"/>
      </w:pPr>
      <w:r>
        <w:t>• Quản lý Rooms theo RoomType, sức chứa, giá phòng và trạng thái sử dụng nhằm tối ưu khả năng khai thác phòng.</w:t>
      </w:r>
    </w:p>
    <w:p w14:paraId="0171D54D" w14:textId="77777777" w:rsidR="00F740E7" w:rsidRDefault="00000000">
      <w:pPr>
        <w:spacing w:after="80" w:line="360" w:lineRule="auto"/>
        <w:ind w:left="425" w:hanging="255"/>
        <w:jc w:val="both"/>
      </w:pPr>
      <w:r>
        <w:t>• Quản lý Bookings để theo dõi toàn bộ quá trình đặt phòng, check-in, check-out và nhân viên phụ trách.</w:t>
      </w:r>
    </w:p>
    <w:p w14:paraId="071094B6" w14:textId="77777777" w:rsidR="00F740E7" w:rsidRDefault="00000000">
      <w:pPr>
        <w:spacing w:after="80" w:line="360" w:lineRule="auto"/>
        <w:ind w:left="425" w:hanging="255"/>
        <w:jc w:val="both"/>
      </w:pPr>
      <w:r>
        <w:t>• Quản lý Services đi kèm và mối liên kết giữa Services với Rooms.</w:t>
      </w:r>
    </w:p>
    <w:p w14:paraId="2225C444" w14:textId="77777777" w:rsidR="00F740E7" w:rsidRDefault="00000000">
      <w:pPr>
        <w:spacing w:after="80" w:line="360" w:lineRule="auto"/>
        <w:ind w:left="425" w:hanging="255"/>
        <w:jc w:val="both"/>
      </w:pPr>
      <w:r>
        <w:t>• Quản lý Payment và Invoices theo nghiệp vụ thanh toán một lần cho mỗi Booking.</w:t>
      </w:r>
    </w:p>
    <w:p w14:paraId="1DE721E2" w14:textId="77777777" w:rsidR="00F740E7" w:rsidRDefault="00000000">
      <w:pPr>
        <w:spacing w:after="80" w:line="360" w:lineRule="auto"/>
        <w:ind w:left="425" w:hanging="255"/>
        <w:jc w:val="both"/>
      </w:pPr>
      <w:r>
        <w:t>• Quản lý Reviews sau khi khách hoàn tất lưu trú nhằm thu thập phản hồi chất lượng dịch vụ.</w:t>
      </w:r>
    </w:p>
    <w:p w14:paraId="470BADA3" w14:textId="77777777" w:rsidR="00F740E7" w:rsidRDefault="00000000">
      <w:pPr>
        <w:spacing w:after="80" w:line="360" w:lineRule="auto"/>
        <w:ind w:left="425" w:hanging="255"/>
        <w:jc w:val="both"/>
      </w:pPr>
      <w:r>
        <w:t>• Quản lý Notifications để gửi thông báo liên quan đến đặt phòng, thanh toán và trạng thái xử lý.</w:t>
      </w:r>
    </w:p>
    <w:p w14:paraId="26110FD5" w14:textId="77777777" w:rsidR="00F740E7" w:rsidRDefault="00000000">
      <w:pPr>
        <w:spacing w:after="80" w:line="360" w:lineRule="auto"/>
        <w:ind w:left="425" w:hanging="255"/>
        <w:jc w:val="both"/>
      </w:pPr>
      <w:r>
        <w:t>• Quản lý Employees để phân công, hỗ trợ xử lý Bookings và vận hành hệ thống.</w:t>
      </w:r>
    </w:p>
    <w:p w14:paraId="779936CB" w14:textId="77777777" w:rsidR="00F740E7" w:rsidRDefault="00000000">
      <w:pPr>
        <w:spacing w:before="240" w:after="120" w:line="240" w:lineRule="auto"/>
      </w:pPr>
      <w:r>
        <w:rPr>
          <w:b/>
          <w:sz w:val="30"/>
        </w:rPr>
        <w:t>2. Phân tích yêu cầu chi tiết</w:t>
      </w:r>
    </w:p>
    <w:p w14:paraId="4BD7F079" w14:textId="77777777" w:rsidR="00F740E7" w:rsidRDefault="00000000">
      <w:pPr>
        <w:spacing w:before="160" w:after="80" w:line="240" w:lineRule="auto"/>
      </w:pPr>
      <w:r>
        <w:rPr>
          <w:b/>
          <w:sz w:val="28"/>
        </w:rPr>
        <w:t>a. Thực thể</w:t>
      </w:r>
    </w:p>
    <w:p w14:paraId="36312CFF" w14:textId="77777777" w:rsidR="00F740E7" w:rsidRDefault="00000000">
      <w:pPr>
        <w:spacing w:before="160" w:after="40" w:line="240" w:lineRule="auto"/>
      </w:pPr>
      <w:r>
        <w:rPr>
          <w:b/>
        </w:rPr>
        <w:t>Users</w:t>
      </w:r>
    </w:p>
    <w:p w14:paraId="179800B7" w14:textId="77777777" w:rsidR="00F740E7" w:rsidRDefault="00000000">
      <w:pPr>
        <w:spacing w:after="80" w:line="360" w:lineRule="auto"/>
        <w:ind w:left="425" w:hanging="255"/>
        <w:jc w:val="both"/>
      </w:pPr>
      <w:r>
        <w:t xml:space="preserve">• </w:t>
      </w:r>
      <w:r>
        <w:rPr>
          <w:b/>
        </w:rPr>
        <w:t>User_ID</w:t>
      </w:r>
      <w:r>
        <w:t>: Định danh duy nhất cho mỗi người dùng.</w:t>
      </w:r>
    </w:p>
    <w:p w14:paraId="3D602A4C" w14:textId="77777777" w:rsidR="00F740E7" w:rsidRDefault="00000000">
      <w:pPr>
        <w:spacing w:after="80" w:line="360" w:lineRule="auto"/>
        <w:ind w:left="425" w:hanging="255"/>
        <w:jc w:val="both"/>
      </w:pPr>
      <w:r>
        <w:t xml:space="preserve">• </w:t>
      </w:r>
      <w:r>
        <w:rPr>
          <w:b/>
        </w:rPr>
        <w:t>Name</w:t>
      </w:r>
      <w:r>
        <w:t>: Họ tên người dùng.</w:t>
      </w:r>
    </w:p>
    <w:p w14:paraId="2D4379D5" w14:textId="77777777" w:rsidR="00F740E7" w:rsidRDefault="00000000">
      <w:pPr>
        <w:spacing w:after="80" w:line="360" w:lineRule="auto"/>
        <w:ind w:left="425" w:hanging="255"/>
        <w:jc w:val="both"/>
      </w:pPr>
      <w:r>
        <w:t xml:space="preserve">• </w:t>
      </w:r>
      <w:r>
        <w:rPr>
          <w:b/>
        </w:rPr>
        <w:t>Email</w:t>
      </w:r>
      <w:r>
        <w:t>: Dùng để đăng nhập và nhận thông báo; cần đảm bảo không trùng lặp.</w:t>
      </w:r>
    </w:p>
    <w:p w14:paraId="10A59A27" w14:textId="77777777" w:rsidR="00F740E7" w:rsidRDefault="00000000">
      <w:pPr>
        <w:spacing w:after="80" w:line="360" w:lineRule="auto"/>
        <w:ind w:left="425" w:hanging="255"/>
        <w:jc w:val="both"/>
      </w:pPr>
      <w:r>
        <w:t xml:space="preserve">• </w:t>
      </w:r>
      <w:r>
        <w:rPr>
          <w:b/>
        </w:rPr>
        <w:t>Phone</w:t>
      </w:r>
      <w:r>
        <w:t>: Số điện thoại liên hệ của người dùng.</w:t>
      </w:r>
    </w:p>
    <w:p w14:paraId="3C177F5E" w14:textId="77777777" w:rsidR="00F740E7" w:rsidRDefault="00000000">
      <w:pPr>
        <w:spacing w:after="80" w:line="360" w:lineRule="auto"/>
        <w:ind w:left="425" w:hanging="255"/>
        <w:jc w:val="both"/>
      </w:pPr>
      <w:r>
        <w:t xml:space="preserve">• </w:t>
      </w:r>
      <w:r>
        <w:rPr>
          <w:b/>
        </w:rPr>
        <w:t>Password</w:t>
      </w:r>
      <w:r>
        <w:t>: Mật khẩu đã được mã hóa để xác thực đăng nhập.</w:t>
      </w:r>
    </w:p>
    <w:p w14:paraId="6C7E11A3" w14:textId="77777777" w:rsidR="00F740E7" w:rsidRDefault="00000000">
      <w:pPr>
        <w:spacing w:before="160" w:after="40" w:line="240" w:lineRule="auto"/>
      </w:pPr>
      <w:r>
        <w:rPr>
          <w:b/>
        </w:rPr>
        <w:t>Services</w:t>
      </w:r>
    </w:p>
    <w:p w14:paraId="3B7787E9" w14:textId="77777777" w:rsidR="00F740E7" w:rsidRDefault="00000000">
      <w:pPr>
        <w:spacing w:after="80" w:line="360" w:lineRule="auto"/>
        <w:ind w:left="425" w:hanging="255"/>
        <w:jc w:val="both"/>
      </w:pPr>
      <w:r>
        <w:lastRenderedPageBreak/>
        <w:t xml:space="preserve">• </w:t>
      </w:r>
      <w:r>
        <w:rPr>
          <w:b/>
        </w:rPr>
        <w:t>Service_ID</w:t>
      </w:r>
      <w:r>
        <w:t>: Định danh duy nhất cho mỗi dịch vụ.</w:t>
      </w:r>
    </w:p>
    <w:p w14:paraId="73A5CC7C" w14:textId="77777777" w:rsidR="00F740E7" w:rsidRDefault="00000000">
      <w:pPr>
        <w:spacing w:after="80" w:line="360" w:lineRule="auto"/>
        <w:ind w:left="425" w:hanging="255"/>
        <w:jc w:val="both"/>
      </w:pPr>
      <w:r>
        <w:t xml:space="preserve">• </w:t>
      </w:r>
      <w:r>
        <w:rPr>
          <w:b/>
        </w:rPr>
        <w:t>Name</w:t>
      </w:r>
      <w:r>
        <w:t>: Tên dịch vụ, ví dụ: Spa, Breakfast, Laundry.</w:t>
      </w:r>
    </w:p>
    <w:p w14:paraId="3AA29EE4" w14:textId="77777777" w:rsidR="00F740E7" w:rsidRDefault="00000000">
      <w:pPr>
        <w:spacing w:after="80" w:line="360" w:lineRule="auto"/>
        <w:ind w:left="425" w:hanging="255"/>
        <w:jc w:val="both"/>
      </w:pPr>
      <w:r>
        <w:t xml:space="preserve">• </w:t>
      </w:r>
      <w:r>
        <w:rPr>
          <w:b/>
        </w:rPr>
        <w:t>Description</w:t>
      </w:r>
      <w:r>
        <w:t>: Mô tả chi tiết về dịch vụ.</w:t>
      </w:r>
    </w:p>
    <w:p w14:paraId="0BB675C3" w14:textId="77777777" w:rsidR="00F740E7" w:rsidRDefault="00000000">
      <w:pPr>
        <w:spacing w:after="80" w:line="360" w:lineRule="auto"/>
        <w:ind w:left="425" w:hanging="255"/>
        <w:jc w:val="both"/>
      </w:pPr>
      <w:r>
        <w:t xml:space="preserve">• </w:t>
      </w:r>
      <w:r>
        <w:rPr>
          <w:b/>
        </w:rPr>
        <w:t>Price</w:t>
      </w:r>
      <w:r>
        <w:t>: Chi phí tương ứng của dịch vụ.</w:t>
      </w:r>
    </w:p>
    <w:p w14:paraId="71D060A6" w14:textId="77777777" w:rsidR="00F740E7" w:rsidRDefault="00000000">
      <w:pPr>
        <w:spacing w:before="160" w:after="40" w:line="240" w:lineRule="auto"/>
      </w:pPr>
      <w:r>
        <w:rPr>
          <w:b/>
        </w:rPr>
        <w:t>Rooms</w:t>
      </w:r>
    </w:p>
    <w:p w14:paraId="6218C3F4" w14:textId="77777777" w:rsidR="00F740E7" w:rsidRDefault="00000000">
      <w:pPr>
        <w:spacing w:after="80" w:line="360" w:lineRule="auto"/>
        <w:ind w:left="425" w:hanging="255"/>
        <w:jc w:val="both"/>
      </w:pPr>
      <w:r>
        <w:t xml:space="preserve">• </w:t>
      </w:r>
      <w:r>
        <w:rPr>
          <w:b/>
        </w:rPr>
        <w:t>Room_ID</w:t>
      </w:r>
      <w:r>
        <w:t>: Định danh duy nhất cho mỗi phòng.</w:t>
      </w:r>
    </w:p>
    <w:p w14:paraId="6B224706" w14:textId="77777777" w:rsidR="00F740E7" w:rsidRDefault="00000000">
      <w:pPr>
        <w:spacing w:after="80" w:line="360" w:lineRule="auto"/>
        <w:ind w:left="425" w:hanging="255"/>
        <w:jc w:val="both"/>
      </w:pPr>
      <w:r>
        <w:t xml:space="preserve">• </w:t>
      </w:r>
      <w:r>
        <w:rPr>
          <w:b/>
        </w:rPr>
        <w:t>Room_Number</w:t>
      </w:r>
      <w:r>
        <w:t>: Số phòng hiển thị trong khách sạn.</w:t>
      </w:r>
    </w:p>
    <w:p w14:paraId="1D0B93CA" w14:textId="52A177A7" w:rsidR="00F740E7" w:rsidRDefault="00000000">
      <w:pPr>
        <w:spacing w:after="80" w:line="360" w:lineRule="auto"/>
        <w:ind w:left="425" w:hanging="255"/>
        <w:jc w:val="both"/>
      </w:pPr>
      <w:r>
        <w:t xml:space="preserve">• </w:t>
      </w:r>
      <w:r>
        <w:rPr>
          <w:b/>
        </w:rPr>
        <w:t>Room</w:t>
      </w:r>
      <w:r w:rsidR="00EE74C8">
        <w:rPr>
          <w:b/>
        </w:rPr>
        <w:t>_t</w:t>
      </w:r>
      <w:r>
        <w:rPr>
          <w:b/>
        </w:rPr>
        <w:t>ype</w:t>
      </w:r>
      <w:r>
        <w:t>: Loại phòng, ví dụ: Single, Double, Deluxe, Suite.</w:t>
      </w:r>
    </w:p>
    <w:p w14:paraId="6031615B" w14:textId="77777777" w:rsidR="00F740E7" w:rsidRDefault="00000000">
      <w:pPr>
        <w:spacing w:after="80" w:line="360" w:lineRule="auto"/>
        <w:ind w:left="425" w:hanging="255"/>
        <w:jc w:val="both"/>
      </w:pPr>
      <w:r>
        <w:t xml:space="preserve">• </w:t>
      </w:r>
      <w:r>
        <w:rPr>
          <w:b/>
        </w:rPr>
        <w:t>Capacity</w:t>
      </w:r>
      <w:r>
        <w:t>: Sức chứa tối đa của phòng.</w:t>
      </w:r>
    </w:p>
    <w:p w14:paraId="6170CA01" w14:textId="77777777" w:rsidR="00F740E7" w:rsidRDefault="00000000">
      <w:pPr>
        <w:spacing w:after="80" w:line="360" w:lineRule="auto"/>
        <w:ind w:left="425" w:hanging="255"/>
        <w:jc w:val="both"/>
      </w:pPr>
      <w:r>
        <w:t xml:space="preserve">• </w:t>
      </w:r>
      <w:r>
        <w:rPr>
          <w:b/>
        </w:rPr>
        <w:t>Price_Per_Night</w:t>
      </w:r>
      <w:r>
        <w:t>: Giá thuê phòng theo đêm.</w:t>
      </w:r>
    </w:p>
    <w:p w14:paraId="3F02826C" w14:textId="77777777" w:rsidR="00F740E7" w:rsidRDefault="00000000">
      <w:pPr>
        <w:spacing w:after="80" w:line="360" w:lineRule="auto"/>
        <w:ind w:left="425" w:hanging="255"/>
        <w:jc w:val="both"/>
      </w:pPr>
      <w:r>
        <w:t xml:space="preserve">• </w:t>
      </w:r>
      <w:r>
        <w:rPr>
          <w:b/>
        </w:rPr>
        <w:t>Status</w:t>
      </w:r>
      <w:r>
        <w:t>: Trạng thái phòng, ví dụ: available, booked, occupied, maintenance.</w:t>
      </w:r>
    </w:p>
    <w:p w14:paraId="5E523EF3" w14:textId="77777777" w:rsidR="00F740E7" w:rsidRDefault="00000000">
      <w:pPr>
        <w:spacing w:before="160" w:after="40" w:line="240" w:lineRule="auto"/>
      </w:pPr>
      <w:r>
        <w:rPr>
          <w:b/>
        </w:rPr>
        <w:t>Employees</w:t>
      </w:r>
    </w:p>
    <w:p w14:paraId="1445E8B1" w14:textId="77777777" w:rsidR="00F740E7" w:rsidRDefault="00000000">
      <w:pPr>
        <w:spacing w:after="80" w:line="360" w:lineRule="auto"/>
        <w:ind w:left="425" w:hanging="255"/>
        <w:jc w:val="both"/>
      </w:pPr>
      <w:r>
        <w:t xml:space="preserve">• </w:t>
      </w:r>
      <w:r>
        <w:rPr>
          <w:b/>
        </w:rPr>
        <w:t>Employee_ID</w:t>
      </w:r>
      <w:r>
        <w:t>: Định danh duy nhất cho mỗi nhân viên.</w:t>
      </w:r>
    </w:p>
    <w:p w14:paraId="58FC7DCE" w14:textId="77777777" w:rsidR="00F740E7" w:rsidRDefault="00000000">
      <w:pPr>
        <w:spacing w:after="80" w:line="360" w:lineRule="auto"/>
        <w:ind w:left="425" w:hanging="255"/>
        <w:jc w:val="both"/>
      </w:pPr>
      <w:r>
        <w:t xml:space="preserve">• </w:t>
      </w:r>
      <w:r>
        <w:rPr>
          <w:b/>
        </w:rPr>
        <w:t>Name</w:t>
      </w:r>
      <w:r>
        <w:t>: Tên nhân viên.</w:t>
      </w:r>
    </w:p>
    <w:p w14:paraId="697327D1" w14:textId="77777777" w:rsidR="00F740E7" w:rsidRDefault="00000000">
      <w:pPr>
        <w:spacing w:after="80" w:line="360" w:lineRule="auto"/>
        <w:ind w:left="425" w:hanging="255"/>
        <w:jc w:val="both"/>
      </w:pPr>
      <w:r>
        <w:t xml:space="preserve">• </w:t>
      </w:r>
      <w:r>
        <w:rPr>
          <w:b/>
        </w:rPr>
        <w:t>Email</w:t>
      </w:r>
      <w:r>
        <w:t>: Email công việc; không được trùng lặp.</w:t>
      </w:r>
    </w:p>
    <w:p w14:paraId="01CB70EB" w14:textId="77777777" w:rsidR="00F740E7" w:rsidRDefault="00000000">
      <w:pPr>
        <w:spacing w:after="80" w:line="360" w:lineRule="auto"/>
        <w:ind w:left="425" w:hanging="255"/>
        <w:jc w:val="both"/>
      </w:pPr>
      <w:r>
        <w:t xml:space="preserve">• </w:t>
      </w:r>
      <w:r>
        <w:rPr>
          <w:b/>
        </w:rPr>
        <w:t>Phone</w:t>
      </w:r>
      <w:r>
        <w:t>: Số điện thoại liên hệ của nhân viên.</w:t>
      </w:r>
    </w:p>
    <w:p w14:paraId="74B7A1BD" w14:textId="77777777" w:rsidR="00F740E7" w:rsidRDefault="00000000">
      <w:pPr>
        <w:spacing w:after="80" w:line="360" w:lineRule="auto"/>
        <w:ind w:left="425" w:hanging="255"/>
        <w:jc w:val="both"/>
      </w:pPr>
      <w:r>
        <w:t xml:space="preserve">• </w:t>
      </w:r>
      <w:r>
        <w:rPr>
          <w:b/>
        </w:rPr>
        <w:t>Password</w:t>
      </w:r>
      <w:r>
        <w:t>: Mật khẩu đăng nhập dành cho nhân viên.</w:t>
      </w:r>
    </w:p>
    <w:p w14:paraId="43C4BC9C" w14:textId="77777777" w:rsidR="00F740E7" w:rsidRDefault="00000000">
      <w:pPr>
        <w:spacing w:after="80" w:line="360" w:lineRule="auto"/>
        <w:ind w:left="425" w:hanging="255"/>
        <w:jc w:val="both"/>
      </w:pPr>
      <w:r>
        <w:t xml:space="preserve">• </w:t>
      </w:r>
      <w:r>
        <w:rPr>
          <w:b/>
        </w:rPr>
        <w:t>Role</w:t>
      </w:r>
      <w:r>
        <w:t>: Vai trò của nhân viên, ví dụ: receptionist, manager.</w:t>
      </w:r>
    </w:p>
    <w:p w14:paraId="6D847B45" w14:textId="77777777" w:rsidR="00F740E7" w:rsidRDefault="00000000">
      <w:pPr>
        <w:spacing w:after="80" w:line="360" w:lineRule="auto"/>
        <w:ind w:left="425" w:hanging="255"/>
        <w:jc w:val="both"/>
      </w:pPr>
      <w:r>
        <w:t xml:space="preserve">• </w:t>
      </w:r>
      <w:r>
        <w:rPr>
          <w:b/>
        </w:rPr>
        <w:t>Status</w:t>
      </w:r>
      <w:r>
        <w:t>: Trạng thái làm việc, ví dụ: active, on_leave, inactive.</w:t>
      </w:r>
    </w:p>
    <w:p w14:paraId="0E79F4AA" w14:textId="77777777" w:rsidR="00F740E7" w:rsidRDefault="00000000">
      <w:pPr>
        <w:spacing w:before="160" w:after="40" w:line="240" w:lineRule="auto"/>
      </w:pPr>
      <w:r>
        <w:rPr>
          <w:b/>
        </w:rPr>
        <w:t>Rooms_Services</w:t>
      </w:r>
    </w:p>
    <w:p w14:paraId="77ABD520" w14:textId="77777777" w:rsidR="00F740E7" w:rsidRDefault="00000000">
      <w:pPr>
        <w:spacing w:after="80" w:line="360" w:lineRule="auto"/>
        <w:ind w:left="425" w:hanging="255"/>
        <w:jc w:val="both"/>
      </w:pPr>
      <w:r>
        <w:t xml:space="preserve">• </w:t>
      </w:r>
      <w:r>
        <w:rPr>
          <w:b/>
        </w:rPr>
        <w:t>Room_ID</w:t>
      </w:r>
      <w:r>
        <w:t>: Khóa ngoại liên kết đến Rooms.</w:t>
      </w:r>
    </w:p>
    <w:p w14:paraId="161C35BF" w14:textId="77777777" w:rsidR="00F740E7" w:rsidRDefault="00000000">
      <w:pPr>
        <w:spacing w:after="80" w:line="360" w:lineRule="auto"/>
        <w:ind w:left="425" w:hanging="255"/>
        <w:jc w:val="both"/>
      </w:pPr>
      <w:r>
        <w:t xml:space="preserve">• </w:t>
      </w:r>
      <w:r>
        <w:rPr>
          <w:b/>
        </w:rPr>
        <w:t>Service_ID</w:t>
      </w:r>
      <w:r>
        <w:t>: Khóa ngoại liên kết đến Services.</w:t>
      </w:r>
    </w:p>
    <w:p w14:paraId="5346A372" w14:textId="77777777" w:rsidR="00F740E7" w:rsidRDefault="00000000">
      <w:pPr>
        <w:spacing w:after="80" w:line="360" w:lineRule="auto"/>
        <w:ind w:left="425" w:hanging="255"/>
        <w:jc w:val="both"/>
      </w:pPr>
      <w:r>
        <w:t xml:space="preserve">• </w:t>
      </w:r>
      <w:r>
        <w:rPr>
          <w:b/>
        </w:rPr>
        <w:t>Primary Key (Room_ID, Service_ID)</w:t>
      </w:r>
      <w:r>
        <w:t>: Khóa chính kép dùng để biểu diễn quan hệ nhiều - nhiều giữa Rooms và Services.</w:t>
      </w:r>
    </w:p>
    <w:p w14:paraId="57F93C0E" w14:textId="77777777" w:rsidR="00F740E7" w:rsidRDefault="00000000">
      <w:pPr>
        <w:spacing w:before="160" w:after="40" w:line="240" w:lineRule="auto"/>
      </w:pPr>
      <w:r>
        <w:rPr>
          <w:b/>
        </w:rPr>
        <w:t>Bookings</w:t>
      </w:r>
    </w:p>
    <w:p w14:paraId="0F81D7A8" w14:textId="77777777" w:rsidR="00F740E7" w:rsidRDefault="00000000">
      <w:pPr>
        <w:spacing w:after="80" w:line="360" w:lineRule="auto"/>
        <w:ind w:left="425" w:hanging="255"/>
        <w:jc w:val="both"/>
      </w:pPr>
      <w:r>
        <w:t xml:space="preserve">• </w:t>
      </w:r>
      <w:r>
        <w:rPr>
          <w:b/>
        </w:rPr>
        <w:t>Booking_ID</w:t>
      </w:r>
      <w:r>
        <w:t>: Định danh duy nhất cho mỗi lượt đặt phòng.</w:t>
      </w:r>
    </w:p>
    <w:p w14:paraId="033AF119" w14:textId="77777777" w:rsidR="00F740E7" w:rsidRDefault="00000000">
      <w:pPr>
        <w:spacing w:after="80" w:line="360" w:lineRule="auto"/>
        <w:ind w:left="425" w:hanging="255"/>
        <w:jc w:val="both"/>
      </w:pPr>
      <w:r>
        <w:t xml:space="preserve">• </w:t>
      </w:r>
      <w:r>
        <w:rPr>
          <w:b/>
        </w:rPr>
        <w:t>User_ID</w:t>
      </w:r>
      <w:r>
        <w:t>: Khóa ngoại liên kết đến Users.</w:t>
      </w:r>
    </w:p>
    <w:p w14:paraId="073FEDE1" w14:textId="77777777" w:rsidR="00F740E7" w:rsidRDefault="00000000">
      <w:pPr>
        <w:spacing w:after="80" w:line="360" w:lineRule="auto"/>
        <w:ind w:left="425" w:hanging="255"/>
        <w:jc w:val="both"/>
      </w:pPr>
      <w:r>
        <w:lastRenderedPageBreak/>
        <w:t xml:space="preserve">• </w:t>
      </w:r>
      <w:r>
        <w:rPr>
          <w:b/>
        </w:rPr>
        <w:t>Room_ID</w:t>
      </w:r>
      <w:r>
        <w:t>: Khóa ngoại liên kết đến Rooms.</w:t>
      </w:r>
    </w:p>
    <w:p w14:paraId="3A958125" w14:textId="77777777" w:rsidR="00F740E7" w:rsidRDefault="00000000">
      <w:pPr>
        <w:spacing w:after="80" w:line="360" w:lineRule="auto"/>
        <w:ind w:left="425" w:hanging="255"/>
        <w:jc w:val="both"/>
      </w:pPr>
      <w:r>
        <w:t xml:space="preserve">• </w:t>
      </w:r>
      <w:r>
        <w:rPr>
          <w:b/>
        </w:rPr>
        <w:t>Employee_ID</w:t>
      </w:r>
      <w:r>
        <w:t>: Khóa ngoại liên kết đến Employees; thể hiện nhân viên phụ trách xử lý.</w:t>
      </w:r>
    </w:p>
    <w:p w14:paraId="14883FF4" w14:textId="77777777" w:rsidR="00F740E7" w:rsidRDefault="00000000">
      <w:pPr>
        <w:spacing w:after="80" w:line="360" w:lineRule="auto"/>
        <w:ind w:left="425" w:hanging="255"/>
        <w:jc w:val="both"/>
      </w:pPr>
      <w:r>
        <w:t xml:space="preserve">• </w:t>
      </w:r>
      <w:r>
        <w:rPr>
          <w:b/>
        </w:rPr>
        <w:t>Booking_Date</w:t>
      </w:r>
      <w:r>
        <w:t>: Thời điểm phát sinh đặt phòng.</w:t>
      </w:r>
    </w:p>
    <w:p w14:paraId="4A0A1DD3" w14:textId="77777777" w:rsidR="00F740E7" w:rsidRDefault="00000000">
      <w:pPr>
        <w:spacing w:after="80" w:line="360" w:lineRule="auto"/>
        <w:ind w:left="425" w:hanging="255"/>
        <w:jc w:val="both"/>
      </w:pPr>
      <w:r>
        <w:t xml:space="preserve">• </w:t>
      </w:r>
      <w:r>
        <w:rPr>
          <w:b/>
        </w:rPr>
        <w:t>Check_In</w:t>
      </w:r>
      <w:r>
        <w:t>: Thời gian nhận phòng.</w:t>
      </w:r>
    </w:p>
    <w:p w14:paraId="01270B9C" w14:textId="77777777" w:rsidR="00F740E7" w:rsidRDefault="00000000">
      <w:pPr>
        <w:spacing w:after="80" w:line="360" w:lineRule="auto"/>
        <w:ind w:left="425" w:hanging="255"/>
        <w:jc w:val="both"/>
      </w:pPr>
      <w:r>
        <w:t xml:space="preserve">• </w:t>
      </w:r>
      <w:r>
        <w:rPr>
          <w:b/>
        </w:rPr>
        <w:t>Check_Out</w:t>
      </w:r>
      <w:r>
        <w:t>: Thời gian trả phòng.</w:t>
      </w:r>
    </w:p>
    <w:p w14:paraId="51F51EFC" w14:textId="77777777" w:rsidR="00F740E7" w:rsidRDefault="00000000">
      <w:pPr>
        <w:spacing w:after="80" w:line="360" w:lineRule="auto"/>
        <w:ind w:left="425" w:hanging="255"/>
        <w:jc w:val="both"/>
      </w:pPr>
      <w:r>
        <w:t xml:space="preserve">• </w:t>
      </w:r>
      <w:r>
        <w:rPr>
          <w:b/>
        </w:rPr>
        <w:t>Status</w:t>
      </w:r>
      <w:r>
        <w:t>: Trạng thái đặt phòng, ví dụ: pending, confirmed, checked_in, completed, cancelled.</w:t>
      </w:r>
    </w:p>
    <w:p w14:paraId="43B2960B" w14:textId="77777777" w:rsidR="00F740E7" w:rsidRDefault="00000000">
      <w:pPr>
        <w:spacing w:before="160" w:after="40" w:line="240" w:lineRule="auto"/>
      </w:pPr>
      <w:r>
        <w:rPr>
          <w:b/>
        </w:rPr>
        <w:t>Payment</w:t>
      </w:r>
    </w:p>
    <w:p w14:paraId="353309E6" w14:textId="77777777" w:rsidR="00F740E7" w:rsidRDefault="00000000">
      <w:pPr>
        <w:spacing w:after="80" w:line="360" w:lineRule="auto"/>
        <w:ind w:left="425" w:hanging="255"/>
        <w:jc w:val="both"/>
      </w:pPr>
      <w:r>
        <w:t xml:space="preserve">• </w:t>
      </w:r>
      <w:r>
        <w:rPr>
          <w:b/>
        </w:rPr>
        <w:t>Payment_ID</w:t>
      </w:r>
      <w:r>
        <w:t>: Định danh duy nhất cho giao dịch thanh toán.</w:t>
      </w:r>
    </w:p>
    <w:p w14:paraId="020F9799" w14:textId="77777777" w:rsidR="00F740E7" w:rsidRDefault="00000000">
      <w:pPr>
        <w:spacing w:after="80" w:line="360" w:lineRule="auto"/>
        <w:ind w:left="425" w:hanging="255"/>
        <w:jc w:val="both"/>
      </w:pPr>
      <w:r>
        <w:t xml:space="preserve">• </w:t>
      </w:r>
      <w:r>
        <w:rPr>
          <w:b/>
        </w:rPr>
        <w:t>Booking_ID</w:t>
      </w:r>
      <w:r>
        <w:t>: Khóa ngoại liên kết đến Bookings; mỗi Booking chỉ phát sinh một Payment trong phạm vi hiện tại.</w:t>
      </w:r>
    </w:p>
    <w:p w14:paraId="2B37704C" w14:textId="77777777" w:rsidR="00F740E7" w:rsidRDefault="00000000">
      <w:pPr>
        <w:spacing w:after="80" w:line="360" w:lineRule="auto"/>
        <w:ind w:left="425" w:hanging="255"/>
        <w:jc w:val="both"/>
      </w:pPr>
      <w:r>
        <w:t xml:space="preserve">• </w:t>
      </w:r>
      <w:r>
        <w:rPr>
          <w:b/>
        </w:rPr>
        <w:t>Amount</w:t>
      </w:r>
      <w:r>
        <w:t>: Số tiền khách thanh toán.</w:t>
      </w:r>
    </w:p>
    <w:p w14:paraId="08DBD16E" w14:textId="77777777" w:rsidR="00F740E7" w:rsidRDefault="00000000">
      <w:pPr>
        <w:spacing w:after="80" w:line="360" w:lineRule="auto"/>
        <w:ind w:left="425" w:hanging="255"/>
        <w:jc w:val="both"/>
      </w:pPr>
      <w:r>
        <w:t xml:space="preserve">• </w:t>
      </w:r>
      <w:r>
        <w:rPr>
          <w:b/>
        </w:rPr>
        <w:t>Payment_Date</w:t>
      </w:r>
      <w:r>
        <w:t>: Thời điểm thực hiện thanh toán.</w:t>
      </w:r>
    </w:p>
    <w:p w14:paraId="73FE2DD1" w14:textId="07599C7F" w:rsidR="00F740E7" w:rsidRDefault="00000000">
      <w:pPr>
        <w:spacing w:after="80" w:line="360" w:lineRule="auto"/>
        <w:ind w:left="425" w:hanging="255"/>
        <w:jc w:val="both"/>
      </w:pPr>
      <w:r>
        <w:t xml:space="preserve">• </w:t>
      </w:r>
      <w:r>
        <w:rPr>
          <w:b/>
        </w:rPr>
        <w:t>Payment_Method</w:t>
      </w:r>
      <w:r>
        <w:t>: Phương thức thanh toán, ví dụ: cash, bank_transfer.</w:t>
      </w:r>
    </w:p>
    <w:p w14:paraId="7930A85A" w14:textId="77777777" w:rsidR="00F740E7" w:rsidRDefault="00000000">
      <w:pPr>
        <w:spacing w:after="80" w:line="360" w:lineRule="auto"/>
        <w:ind w:left="425" w:hanging="255"/>
        <w:jc w:val="both"/>
      </w:pPr>
      <w:r>
        <w:t xml:space="preserve">• </w:t>
      </w:r>
      <w:r>
        <w:rPr>
          <w:b/>
        </w:rPr>
        <w:t>Status</w:t>
      </w:r>
      <w:r>
        <w:t>: Trạng thái giao dịch, ví dụ: pending, paid, failed.</w:t>
      </w:r>
    </w:p>
    <w:p w14:paraId="5AB78798" w14:textId="77777777" w:rsidR="00F740E7" w:rsidRDefault="00000000">
      <w:pPr>
        <w:spacing w:before="160" w:after="40" w:line="240" w:lineRule="auto"/>
      </w:pPr>
      <w:r>
        <w:rPr>
          <w:b/>
        </w:rPr>
        <w:t>Invoices</w:t>
      </w:r>
    </w:p>
    <w:p w14:paraId="4DD9B8A5" w14:textId="77777777" w:rsidR="00F740E7" w:rsidRDefault="00000000">
      <w:pPr>
        <w:spacing w:after="80" w:line="360" w:lineRule="auto"/>
        <w:ind w:left="425" w:hanging="255"/>
        <w:jc w:val="both"/>
      </w:pPr>
      <w:r>
        <w:t xml:space="preserve">• </w:t>
      </w:r>
      <w:r>
        <w:rPr>
          <w:b/>
        </w:rPr>
        <w:t>Invoice_ID</w:t>
      </w:r>
      <w:r>
        <w:t>: Định danh duy nhất cho hóa đơn.</w:t>
      </w:r>
    </w:p>
    <w:p w14:paraId="348D7765" w14:textId="77777777" w:rsidR="00F740E7" w:rsidRDefault="00000000">
      <w:pPr>
        <w:spacing w:after="80" w:line="360" w:lineRule="auto"/>
        <w:ind w:left="425" w:hanging="255"/>
        <w:jc w:val="both"/>
      </w:pPr>
      <w:r>
        <w:t xml:space="preserve">• </w:t>
      </w:r>
      <w:r>
        <w:rPr>
          <w:b/>
        </w:rPr>
        <w:t>User_ID</w:t>
      </w:r>
      <w:r>
        <w:t>: Khóa ngoại liên kết đến Users.</w:t>
      </w:r>
    </w:p>
    <w:p w14:paraId="322A3549" w14:textId="77777777" w:rsidR="00F740E7" w:rsidRDefault="00000000">
      <w:pPr>
        <w:spacing w:after="80" w:line="360" w:lineRule="auto"/>
        <w:ind w:left="425" w:hanging="255"/>
        <w:jc w:val="both"/>
      </w:pPr>
      <w:r>
        <w:t xml:space="preserve">• </w:t>
      </w:r>
      <w:r>
        <w:rPr>
          <w:b/>
        </w:rPr>
        <w:t>Booking_ID</w:t>
      </w:r>
      <w:r>
        <w:t>: Khóa ngoại liên kết đến Bookings theo quan hệ một - một.</w:t>
      </w:r>
    </w:p>
    <w:p w14:paraId="184AF1F6" w14:textId="77777777" w:rsidR="00F740E7" w:rsidRDefault="00000000">
      <w:pPr>
        <w:spacing w:after="80" w:line="360" w:lineRule="auto"/>
        <w:ind w:left="425" w:hanging="255"/>
        <w:jc w:val="both"/>
      </w:pPr>
      <w:r>
        <w:t xml:space="preserve">• </w:t>
      </w:r>
      <w:r>
        <w:rPr>
          <w:b/>
        </w:rPr>
        <w:t>Total_Amount</w:t>
      </w:r>
      <w:r>
        <w:t>: Tổng giá trị hóa đơn.</w:t>
      </w:r>
    </w:p>
    <w:p w14:paraId="0E3125F0" w14:textId="77777777" w:rsidR="00F740E7" w:rsidRDefault="00000000">
      <w:pPr>
        <w:spacing w:after="80" w:line="360" w:lineRule="auto"/>
        <w:ind w:left="425" w:hanging="255"/>
        <w:jc w:val="both"/>
      </w:pPr>
      <w:r>
        <w:t xml:space="preserve">• </w:t>
      </w:r>
      <w:r>
        <w:rPr>
          <w:b/>
        </w:rPr>
        <w:t>Issued_Date</w:t>
      </w:r>
      <w:r>
        <w:t>: Thời điểm lập hóa đơn.</w:t>
      </w:r>
    </w:p>
    <w:p w14:paraId="0E892B2D" w14:textId="77777777" w:rsidR="00F740E7" w:rsidRDefault="00000000">
      <w:pPr>
        <w:spacing w:before="160" w:after="40" w:line="240" w:lineRule="auto"/>
      </w:pPr>
      <w:r>
        <w:rPr>
          <w:b/>
        </w:rPr>
        <w:t>Reviews</w:t>
      </w:r>
    </w:p>
    <w:p w14:paraId="3F4A1FA9" w14:textId="77777777" w:rsidR="00F740E7" w:rsidRDefault="00000000">
      <w:pPr>
        <w:spacing w:after="80" w:line="360" w:lineRule="auto"/>
        <w:ind w:left="425" w:hanging="255"/>
        <w:jc w:val="both"/>
      </w:pPr>
      <w:r>
        <w:t xml:space="preserve">• </w:t>
      </w:r>
      <w:r>
        <w:rPr>
          <w:b/>
        </w:rPr>
        <w:t>Review_ID</w:t>
      </w:r>
      <w:r>
        <w:t>: Định danh duy nhất cho mỗi đánh giá.</w:t>
      </w:r>
    </w:p>
    <w:p w14:paraId="19AD66B8" w14:textId="77777777" w:rsidR="00F740E7" w:rsidRDefault="00000000">
      <w:pPr>
        <w:spacing w:after="80" w:line="360" w:lineRule="auto"/>
        <w:ind w:left="425" w:hanging="255"/>
        <w:jc w:val="both"/>
      </w:pPr>
      <w:r>
        <w:t xml:space="preserve">• </w:t>
      </w:r>
      <w:r>
        <w:rPr>
          <w:b/>
        </w:rPr>
        <w:t>User_ID</w:t>
      </w:r>
      <w:r>
        <w:t>: Khóa ngoại liên kết đến Users.</w:t>
      </w:r>
    </w:p>
    <w:p w14:paraId="2C4A6FE5" w14:textId="77777777" w:rsidR="00F740E7" w:rsidRDefault="00000000">
      <w:pPr>
        <w:spacing w:after="80" w:line="360" w:lineRule="auto"/>
        <w:ind w:left="425" w:hanging="255"/>
        <w:jc w:val="both"/>
      </w:pPr>
      <w:r>
        <w:t xml:space="preserve">• </w:t>
      </w:r>
      <w:r>
        <w:rPr>
          <w:b/>
        </w:rPr>
        <w:t>Booking_ID</w:t>
      </w:r>
      <w:r>
        <w:t>: Khóa ngoại liên kết đến Bookings; dùng để xác định lượt lưu trú được đánh giá.</w:t>
      </w:r>
    </w:p>
    <w:p w14:paraId="3EB36FDF" w14:textId="77777777" w:rsidR="00F740E7" w:rsidRDefault="00000000">
      <w:pPr>
        <w:spacing w:after="80" w:line="360" w:lineRule="auto"/>
        <w:ind w:left="425" w:hanging="255"/>
        <w:jc w:val="both"/>
      </w:pPr>
      <w:r>
        <w:t xml:space="preserve">• </w:t>
      </w:r>
      <w:r>
        <w:rPr>
          <w:b/>
        </w:rPr>
        <w:t>Rating</w:t>
      </w:r>
      <w:r>
        <w:t>: Điểm đánh giá, thường giới hạn trong khoảng 1 đến 5.</w:t>
      </w:r>
    </w:p>
    <w:p w14:paraId="04D78306" w14:textId="77777777" w:rsidR="00F740E7" w:rsidRDefault="00000000">
      <w:pPr>
        <w:spacing w:after="80" w:line="360" w:lineRule="auto"/>
        <w:ind w:left="425" w:hanging="255"/>
        <w:jc w:val="both"/>
      </w:pPr>
      <w:r>
        <w:lastRenderedPageBreak/>
        <w:t xml:space="preserve">• </w:t>
      </w:r>
      <w:r>
        <w:rPr>
          <w:b/>
        </w:rPr>
        <w:t>Comment</w:t>
      </w:r>
      <w:r>
        <w:t>: Nội dung nhận xét của khách hàng.</w:t>
      </w:r>
    </w:p>
    <w:p w14:paraId="5ACA3BD2" w14:textId="77777777" w:rsidR="00F740E7" w:rsidRDefault="00000000">
      <w:pPr>
        <w:spacing w:after="80" w:line="360" w:lineRule="auto"/>
        <w:ind w:left="425" w:hanging="255"/>
        <w:jc w:val="both"/>
      </w:pPr>
      <w:r>
        <w:t xml:space="preserve">• </w:t>
      </w:r>
      <w:r>
        <w:rPr>
          <w:b/>
        </w:rPr>
        <w:t>Created_At</w:t>
      </w:r>
      <w:r>
        <w:t>: Thời điểm tạo đánh giá.</w:t>
      </w:r>
    </w:p>
    <w:p w14:paraId="1B65BB70" w14:textId="77777777" w:rsidR="00F740E7" w:rsidRDefault="00000000">
      <w:pPr>
        <w:spacing w:before="160" w:after="40" w:line="240" w:lineRule="auto"/>
      </w:pPr>
      <w:r>
        <w:rPr>
          <w:b/>
        </w:rPr>
        <w:t>Notifications</w:t>
      </w:r>
    </w:p>
    <w:p w14:paraId="28D46A7E" w14:textId="77777777" w:rsidR="00F740E7" w:rsidRDefault="00000000">
      <w:pPr>
        <w:spacing w:after="80" w:line="360" w:lineRule="auto"/>
        <w:ind w:left="425" w:hanging="255"/>
        <w:jc w:val="both"/>
      </w:pPr>
      <w:r>
        <w:t xml:space="preserve">• </w:t>
      </w:r>
      <w:r>
        <w:rPr>
          <w:b/>
        </w:rPr>
        <w:t>Notification_ID</w:t>
      </w:r>
      <w:r>
        <w:t>: Định danh duy nhất cho mỗi thông báo.</w:t>
      </w:r>
    </w:p>
    <w:p w14:paraId="78061D17" w14:textId="77777777" w:rsidR="00F740E7" w:rsidRDefault="00000000">
      <w:pPr>
        <w:spacing w:after="80" w:line="360" w:lineRule="auto"/>
        <w:ind w:left="425" w:hanging="255"/>
        <w:jc w:val="both"/>
      </w:pPr>
      <w:r>
        <w:t xml:space="preserve">• </w:t>
      </w:r>
      <w:r>
        <w:rPr>
          <w:b/>
        </w:rPr>
        <w:t>User_ID</w:t>
      </w:r>
      <w:r>
        <w:t>: Khóa ngoại liên kết đến Users.</w:t>
      </w:r>
    </w:p>
    <w:p w14:paraId="1D96F9D6" w14:textId="77777777" w:rsidR="00F740E7" w:rsidRDefault="00000000">
      <w:pPr>
        <w:spacing w:after="80" w:line="360" w:lineRule="auto"/>
        <w:ind w:left="425" w:hanging="255"/>
        <w:jc w:val="both"/>
      </w:pPr>
      <w:r>
        <w:t xml:space="preserve">• </w:t>
      </w:r>
      <w:r>
        <w:rPr>
          <w:b/>
        </w:rPr>
        <w:t>Message</w:t>
      </w:r>
      <w:r>
        <w:t>: Nội dung thông báo được gửi cho người dùng.</w:t>
      </w:r>
    </w:p>
    <w:p w14:paraId="43FB5198" w14:textId="77777777" w:rsidR="00F740E7" w:rsidRDefault="00000000">
      <w:pPr>
        <w:spacing w:after="80" w:line="360" w:lineRule="auto"/>
        <w:ind w:left="425" w:hanging="255"/>
        <w:jc w:val="both"/>
      </w:pPr>
      <w:r>
        <w:t xml:space="preserve">• </w:t>
      </w:r>
      <w:r>
        <w:rPr>
          <w:b/>
        </w:rPr>
        <w:t>Sent_Date</w:t>
      </w:r>
      <w:r>
        <w:t>: Thời gian gửi thông báo.</w:t>
      </w:r>
    </w:p>
    <w:p w14:paraId="1B761FAB" w14:textId="77777777" w:rsidR="00F740E7" w:rsidRDefault="00000000">
      <w:pPr>
        <w:spacing w:after="80" w:line="360" w:lineRule="auto"/>
        <w:ind w:left="425" w:hanging="255"/>
        <w:jc w:val="both"/>
      </w:pPr>
      <w:r>
        <w:t xml:space="preserve">• </w:t>
      </w:r>
      <w:r>
        <w:rPr>
          <w:b/>
        </w:rPr>
        <w:t>Is_Read</w:t>
      </w:r>
      <w:r>
        <w:t>: Trạng thái đã đọc hoặc chưa đọc của thông báo.</w:t>
      </w:r>
    </w:p>
    <w:p w14:paraId="1DA9A8BB" w14:textId="77777777" w:rsidR="00F740E7" w:rsidRDefault="00000000">
      <w:pPr>
        <w:spacing w:before="160" w:after="80" w:line="240" w:lineRule="auto"/>
      </w:pPr>
      <w:r>
        <w:rPr>
          <w:b/>
          <w:sz w:val="28"/>
        </w:rPr>
        <w:t>b. Mối quan hệ</w:t>
      </w:r>
    </w:p>
    <w:p w14:paraId="10BADDF6" w14:textId="77777777" w:rsidR="00F740E7" w:rsidRDefault="00000000">
      <w:pPr>
        <w:spacing w:after="80" w:line="360" w:lineRule="auto"/>
        <w:ind w:left="425" w:hanging="255"/>
        <w:jc w:val="both"/>
      </w:pPr>
      <w:r>
        <w:t xml:space="preserve">• </w:t>
      </w:r>
      <w:r>
        <w:rPr>
          <w:b/>
        </w:rPr>
        <w:t>Users - Bookings</w:t>
      </w:r>
      <w:r>
        <w:t>: Một Users có thể có nhiều Bookings (1 - n).</w:t>
      </w:r>
    </w:p>
    <w:p w14:paraId="6BE1D98A" w14:textId="77777777" w:rsidR="00F740E7" w:rsidRDefault="00000000">
      <w:pPr>
        <w:spacing w:after="80" w:line="360" w:lineRule="auto"/>
        <w:ind w:left="425" w:hanging="255"/>
        <w:jc w:val="both"/>
      </w:pPr>
      <w:r>
        <w:t xml:space="preserve">• </w:t>
      </w:r>
      <w:r>
        <w:rPr>
          <w:b/>
        </w:rPr>
        <w:t>Users - Reviews</w:t>
      </w:r>
      <w:r>
        <w:t>: Một Users có thể tạo nhiều Reviews thông qua nhiều lần lưu trú khác nhau (1 - n).</w:t>
      </w:r>
    </w:p>
    <w:p w14:paraId="526385A8" w14:textId="77777777" w:rsidR="00F740E7" w:rsidRDefault="00000000">
      <w:pPr>
        <w:spacing w:after="80" w:line="360" w:lineRule="auto"/>
        <w:ind w:left="425" w:hanging="255"/>
        <w:jc w:val="both"/>
      </w:pPr>
      <w:r>
        <w:t xml:space="preserve">• </w:t>
      </w:r>
      <w:r>
        <w:rPr>
          <w:b/>
        </w:rPr>
        <w:t>Users - Notifications</w:t>
      </w:r>
      <w:r>
        <w:t>: Một Users có thể nhận nhiều Notifications (1 - n).</w:t>
      </w:r>
    </w:p>
    <w:p w14:paraId="4F0B680E" w14:textId="77777777" w:rsidR="00F740E7" w:rsidRDefault="00000000">
      <w:pPr>
        <w:spacing w:after="80" w:line="360" w:lineRule="auto"/>
        <w:ind w:left="425" w:hanging="255"/>
        <w:jc w:val="both"/>
      </w:pPr>
      <w:r>
        <w:t xml:space="preserve">• </w:t>
      </w:r>
      <w:r>
        <w:rPr>
          <w:b/>
        </w:rPr>
        <w:t>Users - Invoices</w:t>
      </w:r>
      <w:r>
        <w:t>: Một Users có thể có nhiều Invoices theo lịch sử đặt phòng (1 - n).</w:t>
      </w:r>
    </w:p>
    <w:p w14:paraId="03A3BBC1" w14:textId="77777777" w:rsidR="00F740E7" w:rsidRDefault="00000000">
      <w:pPr>
        <w:spacing w:after="80" w:line="360" w:lineRule="auto"/>
        <w:ind w:left="425" w:hanging="255"/>
        <w:jc w:val="both"/>
      </w:pPr>
      <w:r>
        <w:t xml:space="preserve">• </w:t>
      </w:r>
      <w:r>
        <w:rPr>
          <w:b/>
        </w:rPr>
        <w:t>Rooms - Bookings</w:t>
      </w:r>
      <w:r>
        <w:t>: Một Rooms có thể được đặt nhiều lần ở các thời điểm khác nhau (1 - n).</w:t>
      </w:r>
    </w:p>
    <w:p w14:paraId="3B668659" w14:textId="77777777" w:rsidR="00F740E7" w:rsidRDefault="00000000">
      <w:pPr>
        <w:spacing w:after="80" w:line="360" w:lineRule="auto"/>
        <w:ind w:left="425" w:hanging="255"/>
        <w:jc w:val="both"/>
      </w:pPr>
      <w:r>
        <w:t xml:space="preserve">• </w:t>
      </w:r>
      <w:r>
        <w:rPr>
          <w:b/>
        </w:rPr>
        <w:t>Employees - Bookings</w:t>
      </w:r>
      <w:r>
        <w:t>: Một Employees có thể xử lý nhiều Bookings (1 - n).</w:t>
      </w:r>
    </w:p>
    <w:p w14:paraId="673CD6C0" w14:textId="77777777" w:rsidR="00F740E7" w:rsidRDefault="00000000">
      <w:pPr>
        <w:spacing w:after="80" w:line="360" w:lineRule="auto"/>
        <w:ind w:left="425" w:hanging="255"/>
        <w:jc w:val="both"/>
      </w:pPr>
      <w:r>
        <w:t xml:space="preserve">• </w:t>
      </w:r>
      <w:r>
        <w:rPr>
          <w:b/>
        </w:rPr>
        <w:t>Services - Rooms</w:t>
      </w:r>
      <w:r>
        <w:t>: Quan hệ nhiều - nhiều (n - n): một Services có thể áp dụng cho nhiều Rooms và một Rooms cũng có thể có nhiều Services.</w:t>
      </w:r>
    </w:p>
    <w:p w14:paraId="24077C76" w14:textId="77777777" w:rsidR="00F740E7" w:rsidRDefault="00000000">
      <w:pPr>
        <w:spacing w:after="80" w:line="360" w:lineRule="auto"/>
        <w:ind w:left="709" w:hanging="255"/>
        <w:jc w:val="both"/>
      </w:pPr>
      <w:r>
        <w:rPr>
          <w:b/>
        </w:rPr>
        <w:t xml:space="preserve">↳ Hướng làm (code): </w:t>
      </w:r>
      <w:r>
        <w:rPr>
          <w:i/>
        </w:rPr>
        <w:t>Tạo bảng trung gian Rooms_Services gồm Room_ID và Service_ID, sử dụng khóa chính kép (Room_ID, Service_ID) để quản lý việc gán hoặc hủy gán dịch vụ cho từng phòng.</w:t>
      </w:r>
    </w:p>
    <w:p w14:paraId="4E3E863F" w14:textId="77777777" w:rsidR="00F740E7" w:rsidRDefault="00000000">
      <w:pPr>
        <w:spacing w:after="80" w:line="360" w:lineRule="auto"/>
        <w:ind w:left="425" w:hanging="255"/>
        <w:jc w:val="both"/>
      </w:pPr>
      <w:r>
        <w:t xml:space="preserve">• </w:t>
      </w:r>
      <w:r>
        <w:rPr>
          <w:b/>
        </w:rPr>
        <w:t>Bookings - Payment</w:t>
      </w:r>
      <w:r>
        <w:t>: Theo phạm vi hiện tại, mỗi Booking chỉ được thanh toán một lần; một Payment chỉ thuộc về một Booking (1 - 1 theo nghiệp vụ).</w:t>
      </w:r>
    </w:p>
    <w:p w14:paraId="4FB0EE63" w14:textId="77777777" w:rsidR="00F740E7" w:rsidRDefault="00000000">
      <w:pPr>
        <w:spacing w:after="80" w:line="360" w:lineRule="auto"/>
        <w:ind w:left="709" w:hanging="255"/>
        <w:jc w:val="both"/>
      </w:pPr>
      <w:r>
        <w:rPr>
          <w:b/>
        </w:rPr>
        <w:t xml:space="preserve">↳ Hướng làm (code): </w:t>
      </w:r>
      <w:r>
        <w:rPr>
          <w:i/>
        </w:rPr>
        <w:t>Đặt ràng buộc UNIQUE cho Booking_ID trong bảng Payment, kiểm tra Booking đã có Payment hay chưa trước khi insert, sau khi thanh toán thành công thì cập nhật Payment.Status và phát sinh Invoice tương ứng.</w:t>
      </w:r>
    </w:p>
    <w:p w14:paraId="51B61B17" w14:textId="77777777" w:rsidR="00F740E7" w:rsidRDefault="00000000">
      <w:pPr>
        <w:spacing w:after="80" w:line="360" w:lineRule="auto"/>
        <w:ind w:left="425" w:hanging="255"/>
        <w:jc w:val="both"/>
      </w:pPr>
      <w:r>
        <w:lastRenderedPageBreak/>
        <w:t xml:space="preserve">• </w:t>
      </w:r>
      <w:r>
        <w:rPr>
          <w:b/>
        </w:rPr>
        <w:t>Bookings - Invoices</w:t>
      </w:r>
      <w:r>
        <w:t>: Mỗi Booking có tối đa một Invoices và mỗi hóa đơn chỉ thuộc về một Booking (1 - 1).</w:t>
      </w:r>
    </w:p>
    <w:p w14:paraId="523A1400" w14:textId="77777777" w:rsidR="00F740E7" w:rsidRDefault="00000000">
      <w:pPr>
        <w:spacing w:after="80" w:line="360" w:lineRule="auto"/>
        <w:ind w:left="425" w:hanging="255"/>
        <w:jc w:val="both"/>
      </w:pPr>
      <w:r>
        <w:t xml:space="preserve">• </w:t>
      </w:r>
      <w:r>
        <w:rPr>
          <w:b/>
        </w:rPr>
        <w:t>Bookings - Reviews</w:t>
      </w:r>
      <w:r>
        <w:t>: Mỗi Booking có tối đa một Reviews sau khi hoàn tất lưu trú (0..1 - 1).</w:t>
      </w:r>
    </w:p>
    <w:p w14:paraId="191E2B41" w14:textId="77777777" w:rsidR="00F740E7" w:rsidRDefault="00000000">
      <w:pPr>
        <w:spacing w:after="80" w:line="360" w:lineRule="auto"/>
        <w:ind w:left="709" w:hanging="255"/>
        <w:jc w:val="both"/>
      </w:pPr>
      <w:r>
        <w:rPr>
          <w:b/>
        </w:rPr>
        <w:t xml:space="preserve">↳ Hướng làm (code): </w:t>
      </w:r>
      <w:r>
        <w:rPr>
          <w:i/>
        </w:rPr>
        <w:t>Chỉ cho phép tạo Reviews khi Booking.Status = completed và Booking chưa có đánh giá; có thể dùng ràng buộc UNIQUE cho Booking_ID trong bảng Reviews để tránh đánh giá trùng.</w:t>
      </w:r>
    </w:p>
    <w:p w14:paraId="356E1BA1" w14:textId="77777777" w:rsidR="00F740E7" w:rsidRDefault="00000000">
      <w:pPr>
        <w:spacing w:before="160" w:after="80" w:line="240" w:lineRule="auto"/>
      </w:pPr>
      <w:r>
        <w:rPr>
          <w:b/>
          <w:sz w:val="28"/>
        </w:rPr>
        <w:t>c. Yêu cầu chức năng</w:t>
      </w:r>
    </w:p>
    <w:p w14:paraId="5C26C01C" w14:textId="77777777" w:rsidR="00F740E7" w:rsidRDefault="00000000">
      <w:pPr>
        <w:spacing w:after="80" w:line="360" w:lineRule="auto"/>
        <w:ind w:left="425" w:hanging="255"/>
        <w:jc w:val="both"/>
      </w:pPr>
      <w:r>
        <w:t xml:space="preserve">• </w:t>
      </w:r>
      <w:r>
        <w:rPr>
          <w:b/>
        </w:rPr>
        <w:t>Đăng ký và quản lý Users</w:t>
      </w:r>
      <w:r>
        <w:t>: Cho phép tạo tài khoản, cập nhật hồ sơ cá nhân và tra cứu thông tin người dùng.</w:t>
      </w:r>
    </w:p>
    <w:p w14:paraId="55A4DD18" w14:textId="77777777" w:rsidR="00F740E7" w:rsidRDefault="00000000">
      <w:pPr>
        <w:spacing w:after="80" w:line="360" w:lineRule="auto"/>
        <w:ind w:left="425" w:hanging="255"/>
        <w:jc w:val="both"/>
      </w:pPr>
      <w:r>
        <w:t xml:space="preserve">• </w:t>
      </w:r>
      <w:r>
        <w:rPr>
          <w:b/>
        </w:rPr>
        <w:t>Quản lý Bookings</w:t>
      </w:r>
      <w:r>
        <w:t>: Thực hiện đặt phòng, kiểm tra tình trạng phòng, theo dõi lịch sử đặt phòng và trạng thái xử lý.</w:t>
      </w:r>
    </w:p>
    <w:p w14:paraId="30C2C347" w14:textId="77777777" w:rsidR="00F740E7" w:rsidRDefault="00000000">
      <w:pPr>
        <w:spacing w:after="80" w:line="360" w:lineRule="auto"/>
        <w:ind w:left="425" w:hanging="255"/>
        <w:jc w:val="both"/>
      </w:pPr>
      <w:r>
        <w:t xml:space="preserve">• </w:t>
      </w:r>
      <w:r>
        <w:rPr>
          <w:b/>
        </w:rPr>
        <w:t>Quản lý Rooms</w:t>
      </w:r>
      <w:r>
        <w:t>: Theo dõi RoomType, Capacity, Price_Per_Night và Status của từng phòng.</w:t>
      </w:r>
    </w:p>
    <w:p w14:paraId="3ACA414D" w14:textId="77777777" w:rsidR="00F740E7" w:rsidRDefault="00000000">
      <w:pPr>
        <w:spacing w:after="80" w:line="360" w:lineRule="auto"/>
        <w:ind w:left="709" w:hanging="255"/>
        <w:jc w:val="both"/>
      </w:pPr>
      <w:r>
        <w:rPr>
          <w:b/>
        </w:rPr>
        <w:t xml:space="preserve">↳ Hướng làm (code): </w:t>
      </w:r>
      <w:r>
        <w:rPr>
          <w:i/>
        </w:rPr>
        <w:t>Xây dựng CRUD cho Rooms, kiểm tra trùng Room_Number, lọc theo RoomType hoặc Status, và kiểm tra phòng trống theo khoảng Check_In - Check_Out trước khi tạo Booking.</w:t>
      </w:r>
    </w:p>
    <w:p w14:paraId="7C37FDE3" w14:textId="77777777" w:rsidR="00F740E7" w:rsidRDefault="00000000">
      <w:pPr>
        <w:spacing w:after="80" w:line="360" w:lineRule="auto"/>
        <w:ind w:left="425" w:hanging="255"/>
        <w:jc w:val="both"/>
      </w:pPr>
      <w:r>
        <w:t xml:space="preserve">• </w:t>
      </w:r>
      <w:r>
        <w:rPr>
          <w:b/>
        </w:rPr>
        <w:t>Quản lý Services</w:t>
      </w:r>
      <w:r>
        <w:t>: Cung cấp danh sách dịch vụ và quản lý việc gán dịch vụ cho từng phòng.</w:t>
      </w:r>
    </w:p>
    <w:p w14:paraId="0B13E248" w14:textId="77777777" w:rsidR="00F740E7" w:rsidRDefault="00000000">
      <w:pPr>
        <w:spacing w:after="80" w:line="360" w:lineRule="auto"/>
        <w:ind w:left="709" w:hanging="255"/>
        <w:jc w:val="both"/>
      </w:pPr>
      <w:r>
        <w:rPr>
          <w:b/>
        </w:rPr>
        <w:t xml:space="preserve">↳ Hướng làm (code): </w:t>
      </w:r>
      <w:r>
        <w:rPr>
          <w:i/>
        </w:rPr>
        <w:t>Xây dựng CRUD cho Services, thêm hoặc xóa liên kết trong Rooms_Services, và dùng câu lệnh JOIN để lấy toàn bộ Services của một Rooms khi hiển thị chi tiết phòng.</w:t>
      </w:r>
    </w:p>
    <w:p w14:paraId="14DC9E87" w14:textId="77777777" w:rsidR="00F740E7" w:rsidRDefault="00000000">
      <w:pPr>
        <w:spacing w:after="80" w:line="360" w:lineRule="auto"/>
        <w:ind w:left="425" w:hanging="255"/>
        <w:jc w:val="both"/>
      </w:pPr>
      <w:r>
        <w:t xml:space="preserve">• </w:t>
      </w:r>
      <w:r>
        <w:rPr>
          <w:b/>
        </w:rPr>
        <w:t>Xử lý Payment</w:t>
      </w:r>
      <w:r>
        <w:t>: Cho phép thanh toán một lần cho mỗi Booking bằng nhiều phương thức khác nhau và ghi nhận trạng thái giao dịch.</w:t>
      </w:r>
    </w:p>
    <w:p w14:paraId="6EBA679F" w14:textId="77777777" w:rsidR="00F740E7" w:rsidRDefault="00000000">
      <w:pPr>
        <w:spacing w:after="80" w:line="360" w:lineRule="auto"/>
        <w:ind w:left="709" w:hanging="255"/>
        <w:jc w:val="both"/>
      </w:pPr>
      <w:r>
        <w:rPr>
          <w:b/>
        </w:rPr>
        <w:t xml:space="preserve">↳ Hướng làm (code): </w:t>
      </w:r>
      <w:r>
        <w:rPr>
          <w:i/>
        </w:rPr>
        <w:t>Tại tầng xử lý nghiệp vụ, chặn thanh toán lần thứ hai cho cùng Booking; tại tầng cơ sở dữ liệu, dùng UNIQUE(Booking_ID) trong Payment để bảo vệ tính toàn vẹn dữ liệu.</w:t>
      </w:r>
    </w:p>
    <w:p w14:paraId="00264304" w14:textId="77777777" w:rsidR="00F740E7" w:rsidRDefault="00000000">
      <w:pPr>
        <w:spacing w:after="80" w:line="360" w:lineRule="auto"/>
        <w:ind w:left="425" w:hanging="255"/>
        <w:jc w:val="both"/>
      </w:pPr>
      <w:r>
        <w:t xml:space="preserve">• </w:t>
      </w:r>
      <w:r>
        <w:rPr>
          <w:b/>
        </w:rPr>
        <w:t>Quản lý Invoices</w:t>
      </w:r>
      <w:r>
        <w:t>: Tạo và lưu trữ hóa đơn cho từng Booking sau khi Payment thành công.</w:t>
      </w:r>
    </w:p>
    <w:p w14:paraId="56E5947E" w14:textId="77777777" w:rsidR="00F740E7" w:rsidRDefault="00000000">
      <w:pPr>
        <w:spacing w:after="80" w:line="360" w:lineRule="auto"/>
        <w:ind w:left="425" w:hanging="255"/>
        <w:jc w:val="both"/>
      </w:pPr>
      <w:r>
        <w:lastRenderedPageBreak/>
        <w:t xml:space="preserve">• </w:t>
      </w:r>
      <w:r>
        <w:rPr>
          <w:b/>
        </w:rPr>
        <w:t>Quản lý Reviews</w:t>
      </w:r>
      <w:r>
        <w:t>: Cho phép người dùng đánh giá sau khi hoàn tất lưu trú.</w:t>
      </w:r>
    </w:p>
    <w:p w14:paraId="407E8DC7" w14:textId="77777777" w:rsidR="00F740E7" w:rsidRDefault="00000000">
      <w:pPr>
        <w:spacing w:after="80" w:line="360" w:lineRule="auto"/>
        <w:ind w:left="709" w:hanging="255"/>
        <w:jc w:val="both"/>
      </w:pPr>
      <w:r>
        <w:rPr>
          <w:b/>
        </w:rPr>
        <w:t xml:space="preserve">↳ Hướng làm (code): </w:t>
      </w:r>
      <w:r>
        <w:rPr>
          <w:i/>
        </w:rPr>
        <w:t>Tạo form đánh giá sau khi Booking completed, lưu Reviews gồm Review_ID, User_ID, Booking_ID, Rating, Comment, Created_At và khóa thao tác nếu Booking đã được đánh giá trước đó.</w:t>
      </w:r>
    </w:p>
    <w:p w14:paraId="5211D1A6" w14:textId="77777777" w:rsidR="00F740E7" w:rsidRDefault="00000000">
      <w:pPr>
        <w:spacing w:after="80" w:line="360" w:lineRule="auto"/>
        <w:ind w:left="425" w:hanging="255"/>
        <w:jc w:val="both"/>
      </w:pPr>
      <w:r>
        <w:t xml:space="preserve">• </w:t>
      </w:r>
      <w:r>
        <w:rPr>
          <w:b/>
        </w:rPr>
        <w:t>Quản lý Notifications</w:t>
      </w:r>
      <w:r>
        <w:t>: Gửi và lưu trữ Notifications liên quan đến đặt phòng, thanh toán và trạng thái xử lý cho Users.</w:t>
      </w:r>
    </w:p>
    <w:p w14:paraId="10A4BCA7" w14:textId="77777777" w:rsidR="00F740E7" w:rsidRDefault="00000000">
      <w:pPr>
        <w:spacing w:after="80" w:line="360" w:lineRule="auto"/>
        <w:ind w:left="425" w:hanging="255"/>
        <w:jc w:val="both"/>
      </w:pPr>
      <w:r>
        <w:t xml:space="preserve">• </w:t>
      </w:r>
      <w:r>
        <w:rPr>
          <w:b/>
        </w:rPr>
        <w:t>Quản lý Employees</w:t>
      </w:r>
      <w:r>
        <w:t>: Lưu trữ thông tin nhân viên và phân công phụ trách xử lý Bookings.</w:t>
      </w:r>
    </w:p>
    <w:p w14:paraId="1AE60300" w14:textId="77777777" w:rsidR="00F740E7" w:rsidRDefault="00000000">
      <w:pPr>
        <w:spacing w:after="80" w:line="360" w:lineRule="auto"/>
        <w:ind w:left="425" w:hanging="255"/>
        <w:jc w:val="both"/>
      </w:pPr>
      <w:r>
        <w:t xml:space="preserve">• </w:t>
      </w:r>
      <w:r>
        <w:rPr>
          <w:b/>
        </w:rPr>
        <w:t>Báo cáo</w:t>
      </w:r>
      <w:r>
        <w:t>: Tạo báo cáo doanh thu, tình trạng đặt phòng và hiệu suất khai thác phòng.</w:t>
      </w:r>
    </w:p>
    <w:p w14:paraId="050DD08D" w14:textId="77777777" w:rsidR="00F740E7" w:rsidRDefault="00000000">
      <w:pPr>
        <w:spacing w:after="80" w:line="360" w:lineRule="auto"/>
        <w:ind w:left="709" w:hanging="255"/>
        <w:jc w:val="both"/>
      </w:pPr>
      <w:r>
        <w:rPr>
          <w:b/>
        </w:rPr>
        <w:t xml:space="preserve">↳ Hướng làm (code): </w:t>
      </w:r>
      <w:r>
        <w:rPr>
          <w:i/>
        </w:rPr>
        <w:t>Tổng hợp doanh thu theo ngày hoặc tháng từ Payment hoặc Invoices, thống kê số lượng Bookings theo Status, và tính công suất phòng bằng cách đối chiếu Bookings với Rooms theo từng khoảng thời gian.</w:t>
      </w:r>
    </w:p>
    <w:p w14:paraId="7E065183" w14:textId="77777777" w:rsidR="00F740E7" w:rsidRDefault="00000000">
      <w:pPr>
        <w:spacing w:before="160" w:after="80" w:line="240" w:lineRule="auto"/>
      </w:pPr>
      <w:r>
        <w:rPr>
          <w:b/>
          <w:sz w:val="28"/>
        </w:rPr>
        <w:t>d. Yêu cầu phi chức năng</w:t>
      </w:r>
    </w:p>
    <w:p w14:paraId="537219CE" w14:textId="77777777" w:rsidR="00F740E7" w:rsidRDefault="00000000">
      <w:pPr>
        <w:spacing w:after="80" w:line="360" w:lineRule="auto"/>
        <w:ind w:left="425" w:hanging="255"/>
        <w:jc w:val="both"/>
      </w:pPr>
      <w:r>
        <w:t>• Bảo mật: Bảo vệ thông tin người dùng, mật khẩu và dữ liệu vận hành của hệ thống.</w:t>
      </w:r>
    </w:p>
    <w:p w14:paraId="5B54E08E" w14:textId="77777777" w:rsidR="00F740E7" w:rsidRDefault="00000000">
      <w:pPr>
        <w:spacing w:after="80" w:line="360" w:lineRule="auto"/>
        <w:ind w:left="425" w:hanging="255"/>
        <w:jc w:val="both"/>
      </w:pPr>
      <w:r>
        <w:t>• Hiệu suất: Hệ thống phản hồi nhanh và xử lý được nhiều yêu cầu đồng thời.</w:t>
      </w:r>
    </w:p>
    <w:p w14:paraId="623796ED" w14:textId="77777777" w:rsidR="00F740E7" w:rsidRDefault="00000000">
      <w:pPr>
        <w:spacing w:after="80" w:line="360" w:lineRule="auto"/>
        <w:ind w:left="425" w:hanging="255"/>
        <w:jc w:val="both"/>
      </w:pPr>
      <w:r>
        <w:t>• Khả năng mở rộng: Dễ mở rộng thêm Rooms, Services và các chức năng mới trong tương lai.</w:t>
      </w:r>
    </w:p>
    <w:p w14:paraId="09A5FF28" w14:textId="77777777" w:rsidR="00F740E7" w:rsidRDefault="00000000">
      <w:pPr>
        <w:spacing w:after="80" w:line="360" w:lineRule="auto"/>
        <w:ind w:left="425" w:hanging="255"/>
        <w:jc w:val="both"/>
      </w:pPr>
      <w:r>
        <w:t>• Độ tin cậy: Hệ thống hoạt động ổn định, có cơ chế sao lưu và khôi phục dữ liệu.</w:t>
      </w:r>
    </w:p>
    <w:p w14:paraId="403A5B14" w14:textId="77777777" w:rsidR="00F740E7" w:rsidRDefault="00000000">
      <w:pPr>
        <w:spacing w:after="80" w:line="360" w:lineRule="auto"/>
        <w:ind w:left="425" w:hanging="255"/>
        <w:jc w:val="both"/>
      </w:pPr>
      <w:r>
        <w:t>• Khả năng bảo trì: Mã nguồn và cấu trúc dữ liệu dễ nâng cấp, dễ sửa lỗi.</w:t>
      </w:r>
    </w:p>
    <w:p w14:paraId="19C4D4ED" w14:textId="77777777" w:rsidR="00F740E7" w:rsidRDefault="00000000">
      <w:pPr>
        <w:spacing w:after="80" w:line="360" w:lineRule="auto"/>
        <w:ind w:left="425" w:hanging="255"/>
        <w:jc w:val="both"/>
      </w:pPr>
      <w:r>
        <w:t>• Khả năng tương thích: Hỗ trợ nhiều thiết bị và nền tảng triển khai khác nhau.</w:t>
      </w:r>
    </w:p>
    <w:p w14:paraId="2F294697" w14:textId="77777777" w:rsidR="00F740E7" w:rsidRDefault="00000000">
      <w:pPr>
        <w:spacing w:before="240" w:after="120" w:line="240" w:lineRule="auto"/>
      </w:pPr>
      <w:r>
        <w:rPr>
          <w:b/>
          <w:sz w:val="30"/>
        </w:rPr>
        <w:t>3. Ghi chú phạm vi triển khai hiện tại</w:t>
      </w:r>
    </w:p>
    <w:p w14:paraId="5D85D510" w14:textId="77777777" w:rsidR="00F740E7" w:rsidRDefault="00000000">
      <w:pPr>
        <w:spacing w:after="80" w:line="360" w:lineRule="auto"/>
        <w:ind w:left="425" w:hanging="255"/>
        <w:jc w:val="both"/>
      </w:pPr>
      <w:r>
        <w:t>• CancellationRefund tạm thời được loại bỏ khỏi phạm vi phân tích và khỏi thiết kế cơ sở dữ liệu hiện tại.</w:t>
      </w:r>
    </w:p>
    <w:p w14:paraId="724BA837" w14:textId="77777777" w:rsidR="00F740E7" w:rsidRDefault="00000000">
      <w:pPr>
        <w:spacing w:after="80" w:line="360" w:lineRule="auto"/>
        <w:ind w:left="425" w:hanging="255"/>
        <w:jc w:val="both"/>
      </w:pPr>
      <w:r>
        <w:t>• Payment được thiết kế theo hướng mỗi Booking chỉ có một lần thanh toán.</w:t>
      </w:r>
    </w:p>
    <w:p w14:paraId="5B814B47" w14:textId="77777777" w:rsidR="00F740E7" w:rsidRDefault="00000000">
      <w:pPr>
        <w:spacing w:after="80" w:line="360" w:lineRule="auto"/>
        <w:ind w:left="425" w:hanging="255"/>
        <w:jc w:val="both"/>
      </w:pPr>
      <w:r>
        <w:t>• Quan hệ giữa Rooms và Services được triển khai thông qua bảng trung gian Rooms_Services.</w:t>
      </w:r>
    </w:p>
    <w:p w14:paraId="0A31C208" w14:textId="77777777" w:rsidR="00F740E7" w:rsidRDefault="00000000">
      <w:pPr>
        <w:spacing w:after="80" w:line="360" w:lineRule="auto"/>
        <w:ind w:left="425" w:hanging="255"/>
        <w:jc w:val="both"/>
      </w:pPr>
      <w:r>
        <w:t>• Tên bảng và tên thuộc tính được thống nhất theo tiếng Anh để đồng bộ với sơ đồ ERD.</w:t>
      </w:r>
    </w:p>
    <w:sectPr w:rsidR="00F740E7"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958592">
    <w:abstractNumId w:val="8"/>
  </w:num>
  <w:num w:numId="2" w16cid:durableId="508102915">
    <w:abstractNumId w:val="6"/>
  </w:num>
  <w:num w:numId="3" w16cid:durableId="115369571">
    <w:abstractNumId w:val="5"/>
  </w:num>
  <w:num w:numId="4" w16cid:durableId="1938051452">
    <w:abstractNumId w:val="4"/>
  </w:num>
  <w:num w:numId="5" w16cid:durableId="1058632572">
    <w:abstractNumId w:val="7"/>
  </w:num>
  <w:num w:numId="6" w16cid:durableId="963345171">
    <w:abstractNumId w:val="3"/>
  </w:num>
  <w:num w:numId="7" w16cid:durableId="2019231300">
    <w:abstractNumId w:val="2"/>
  </w:num>
  <w:num w:numId="8" w16cid:durableId="703672342">
    <w:abstractNumId w:val="1"/>
  </w:num>
  <w:num w:numId="9" w16cid:durableId="1982884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3E7"/>
    <w:rsid w:val="0029639D"/>
    <w:rsid w:val="00326F90"/>
    <w:rsid w:val="00AA1D8D"/>
    <w:rsid w:val="00B47730"/>
    <w:rsid w:val="00CB0664"/>
    <w:rsid w:val="00EE74C8"/>
    <w:rsid w:val="00F74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1095D"/>
  <w14:defaultImageDpi w14:val="300"/>
  <w15:docId w15:val="{D41E4DE2-6614-49F7-BC56-2A298A49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faconmao faconmao</cp:lastModifiedBy>
  <cp:revision>2</cp:revision>
  <dcterms:created xsi:type="dcterms:W3CDTF">2013-12-23T23:15:00Z</dcterms:created>
  <dcterms:modified xsi:type="dcterms:W3CDTF">2026-03-31T04:07:00Z</dcterms:modified>
  <cp:category/>
</cp:coreProperties>
</file>